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18759-2026 i Ludvika kommun har hittats 3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