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37560-2026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