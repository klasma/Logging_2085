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7605-2024 i Ludvika kommun har hittats 32 naturvårdsarter varav 15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