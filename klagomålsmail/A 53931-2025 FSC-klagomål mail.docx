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avverkningsanmälan A 53931-2025 i Ludvika kommun har hittats 14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