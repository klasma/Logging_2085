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725-2026 i Ludvika kommun har hittats 8 naturvårdsarter varav 7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