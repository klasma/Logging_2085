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57803-2023 i Ludvika kommun</w:t>
      </w:r>
    </w:p>
    <w:p>
      <w:r>
        <w:t>Denna tillsynsbegäran behandlar höga naturvärden i avverkningsanmälan A 57803-2023 i Ludvika kommun som inkom 2023-11-16 och omfattar 3,3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57803-2023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6686738, E 491430 i SWEREF 99 TM.</w:t>
      </w:r>
    </w:p>
    <w:p>
      <w:r>
        <w:t>Inom 15 meter från avverkningsanmälan finns fynd av 4 naturvårdsarter, varav 1 är rödlistad, 3 är fridlysta och 3 är typiska (T): garnlav (VU, T), spillkråka (T, §4), tjäder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