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400-2023 i Ludvika kommun</w:t>
      </w:r>
    </w:p>
    <w:p>
      <w:r>
        <w:t>Denna tillsynsbegäran behandlar höga naturvärden i avverkningsanmälan A 400-2023 i Ludvika kommun som inkom 2023-01-03 och omfattar 3,6 ha.</w:t>
      </w:r>
    </w:p>
    <w:p>
      <w:pPr>
        <w:pStyle w:val="Caption"/>
      </w:pPr>
      <w:r>
        <w:drawing>
          <wp:inline xmlns:a="http://schemas.openxmlformats.org/drawingml/2006/main" xmlns:pic="http://schemas.openxmlformats.org/drawingml/2006/picture">
            <wp:extent cx="5486400" cy="4306164"/>
            <wp:docPr id="1" name="Picture 1"/>
            <wp:cNvGraphicFramePr>
              <a:graphicFrameLocks noChangeAspect="1"/>
            </wp:cNvGraphicFramePr>
            <a:graphic>
              <a:graphicData uri="http://schemas.openxmlformats.org/drawingml/2006/picture">
                <pic:pic>
                  <pic:nvPicPr>
                    <pic:cNvPr id="0" name="A 400-2023 karta.png"/>
                    <pic:cNvPicPr/>
                  </pic:nvPicPr>
                  <pic:blipFill>
                    <a:blip r:embed="rId16"/>
                    <a:stretch>
                      <a:fillRect/>
                    </a:stretch>
                  </pic:blipFill>
                  <pic:spPr>
                    <a:xfrm>
                      <a:off x="0" y="0"/>
                      <a:ext cx="5486400" cy="430616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6671233, E 497053 i SWEREF 99 TM.</w:t>
      </w:r>
    </w:p>
    <w:p>
      <w:r>
        <w:t>Inom 18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