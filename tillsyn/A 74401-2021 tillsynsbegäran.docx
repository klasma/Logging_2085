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74401-2021 i Ludvika kommun</w:t>
      </w:r>
    </w:p>
    <w:p>
      <w:r>
        <w:t>Denna tillsynsbegäran behandlar höga naturvärden i avverkningsanmälan A 74401-2021 i Ludvika kommun som inkom 2021-12-30 och omfattar 0,6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74401-2021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6667409, E 506941 i SWEREF 99 TM.</w:t>
      </w:r>
    </w:p>
    <w:p>
      <w:r>
        <w:t>I avverkningsanmälan finns fynd av 1 naturvårdsarter, varav 1 är signalart (S):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