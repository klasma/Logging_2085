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54639-2020 i Ludvika kommun</w:t>
      </w:r>
    </w:p>
    <w:p>
      <w:r>
        <w:t>Detta dokument behandlar höga naturvärden i avverkningsanmälan A 54639-2020 i Ludvika kommun. Denna avverkningsanmälan inkom 2020-10-23 och omfattar 25,9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tretåig hackspett (NT, §4), ullticka (NT), bronshjon (S) och korallrot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07429"/>
            <wp:docPr id="1" name="Picture 1"/>
            <wp:cNvGraphicFramePr>
              <a:graphicFrameLocks noChangeAspect="1"/>
            </wp:cNvGraphicFramePr>
            <a:graphic>
              <a:graphicData uri="http://schemas.openxmlformats.org/drawingml/2006/picture">
                <pic:pic>
                  <pic:nvPicPr>
                    <pic:cNvPr id="0" name="A 54639-2020 karta.png"/>
                    <pic:cNvPicPr/>
                  </pic:nvPicPr>
                  <pic:blipFill>
                    <a:blip r:embed="rId16"/>
                    <a:stretch>
                      <a:fillRect/>
                    </a:stretch>
                  </pic:blipFill>
                  <pic:spPr>
                    <a:xfrm>
                      <a:off x="0" y="0"/>
                      <a:ext cx="5486400" cy="2507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6666254, E 497411 i SWEREF 99 TM.</w:t>
      </w:r>
    </w:p>
    <w:p>
      <w:pPr>
        <w:pStyle w:val="Heading1"/>
      </w:pPr>
      <w:r>
        <w:t>Fridlysta arter</w:t>
      </w:r>
    </w:p>
    <w:p>
      <w:r>
        <w:t>Följande fridlysta arter har sina livsmiljöer och växtplatser i den avverkningsanmälda skogen: knärot (VU, §8), tretåig hackspett (NT, §4) och korallrot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2819642"/>
            <wp:docPr id="2" name="Picture 2"/>
            <wp:cNvGraphicFramePr>
              <a:graphicFrameLocks noChangeAspect="1"/>
            </wp:cNvGraphicFramePr>
            <a:graphic>
              <a:graphicData uri="http://schemas.openxmlformats.org/drawingml/2006/picture">
                <pic:pic>
                  <pic:nvPicPr>
                    <pic:cNvPr id="0" name="A 54639-2020 karta knärot.png"/>
                    <pic:cNvPicPr/>
                  </pic:nvPicPr>
                  <pic:blipFill>
                    <a:blip r:embed="rId17"/>
                    <a:stretch>
                      <a:fillRect/>
                    </a:stretch>
                  </pic:blipFill>
                  <pic:spPr>
                    <a:xfrm>
                      <a:off x="0" y="0"/>
                      <a:ext cx="5486400" cy="28196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6666254, E 497411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