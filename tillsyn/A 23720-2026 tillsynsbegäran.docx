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23720-2026 i Ludvika kommun</w:t>
      </w:r>
    </w:p>
    <w:p>
      <w:r>
        <w:t>Denna tillsynsbegäran behandlar höga naturvärden i avverkningsanmälan A 23720-2026 i Ludvika kommun som inkom 2026-05-21 och omfattar 3,0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23720-2026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6671323, E 486747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