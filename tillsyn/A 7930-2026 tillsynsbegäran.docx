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7930-2026 i Ludvika kommun</w:t>
      </w:r>
    </w:p>
    <w:p>
      <w:r>
        <w:t>Detta dokument behandlar höga naturvärden i avverkningsanmälan A 7930-2026 i Ludvika kommun. Denna avverkningsanmälan inkom 2026-02-10 00:00:00 och omfattar 51,8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bronshjon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80240"/>
            <wp:docPr id="1" name="Picture 1"/>
            <wp:cNvGraphicFramePr>
              <a:graphicFrameLocks noChangeAspect="1"/>
            </wp:cNvGraphicFramePr>
            <a:graphic>
              <a:graphicData uri="http://schemas.openxmlformats.org/drawingml/2006/picture">
                <pic:pic>
                  <pic:nvPicPr>
                    <pic:cNvPr id="0" name="A 7930-2026 karta.png"/>
                    <pic:cNvPicPr/>
                  </pic:nvPicPr>
                  <pic:blipFill>
                    <a:blip r:embed="rId16"/>
                    <a:stretch>
                      <a:fillRect/>
                    </a:stretch>
                  </pic:blipFill>
                  <pic:spPr>
                    <a:xfrm>
                      <a:off x="0" y="0"/>
                      <a:ext cx="5486400" cy="38802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6665835, E 497024 i SWEREF 99 TM.</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