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49783-2024 i Ludvika kommun</w:t>
      </w:r>
    </w:p>
    <w:p>
      <w:r>
        <w:t>Denna tillsynsbegäran behandlar höga naturvärden i avverkningsanmälan A 49783-2024 i Ludvika kommun som inkom 2024-11-01 och omfattar 20,9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49783-2024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6691521, E 504067 i SWEREF 99 TM.</w:t>
      </w:r>
    </w:p>
    <w:p>
      <w:r>
        <w:t>I och inom 18 meter från avverkningsanmälan finns fynd av 8 naturvårdsarter, varav 6 är rödlistade, 3 är fridlysta och 7 är typiska (T): garnlav (VU, T), mörk kådsvartspik (VU), dropptaggsvamp (NT, T), gammelgransskål (NT, T), stjärntagging (NT, T), tretåig hackspett (NT, T, §4),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stjärntagging (NT, T), tretåig hackspett (NT, T, §4),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