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31749-2024 i Ludvika kommun</w:t>
      </w:r>
    </w:p>
    <w:p>
      <w:r>
        <w:t>Denna tillsynsbegäran behandlar höga naturvärden i avverkningsanmälan A 31749-2024 i Ludvika kommun som inkom 2024-08-05 och omfattar 6,7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31749-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6689420, E 502416 i SWEREF 99 TM.</w:t>
      </w:r>
    </w:p>
    <w:p>
      <w:r>
        <w:t>I och inom 2 meter från avverkningsanmälan finns fynd av 8 naturvårdsarter, varav 2 är rödlistade, 1 är fridlyst, 6 är typiska (T) och 5 är signalarter (S): rynkskinn (NT, T), vårärt (NT, T), sotriska (S), svart trolldruva (S, T), svavelriska (S),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vårärt (NT, T), svart trolldruva (S, T), tibast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