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36862-2021 i Ludvika kommun</w:t>
      </w:r>
    </w:p>
    <w:p>
      <w:r>
        <w:t>Denna tillsynsbegäran behandlar höga naturvärden i avverkningsanmälan A 36862-2021 i Ludvika kommun som inkom 2021-07-16 och omfattar 1,1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36862-2021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6693316, E 502423 i SWEREF 99 TM.</w:t>
      </w:r>
    </w:p>
    <w:p>
      <w:r>
        <w:t>Inom 22 meter från avverkningsanmälan finns fynd av 2 naturvårdsarter, varav 1 är rödlistad, 1 är typisk (T) och 1 är signalart (S): garnlav (VU, T) och rökmusseron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