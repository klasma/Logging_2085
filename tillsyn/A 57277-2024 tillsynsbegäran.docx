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57277-2024 i Ludvika kommun</w:t>
      </w:r>
    </w:p>
    <w:p>
      <w:r>
        <w:t>Denna tillsynsbegäran behandlar höga naturvärden i avverkningsanmälan A 57277-2024 i Ludvika kommun som inkom 2024-12-03 och omfattar 3,9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7277-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6664347, E 491664 i SWEREF 99 TM.</w:t>
      </w:r>
    </w:p>
    <w:p>
      <w:r>
        <w:t>I avverkningsanmälan finns fynd av 11 naturvårdsarter, varav 8 är rödlistade, 1 är fridlyst, 8 är typiska (T) och 3 är signalarter (S): garnlav (VU, T), knärot (VU, T, §8), skrovlig taggsvamp (VU), dropptaggsvamp (NT, T), dvärgbägarlav (NT, T), orange taggsvamp (NT, T), skarp dropptaggsvamp (NT), ullticka (NT, T), björksplintborre (S), bollvitmossa (S,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4979237"/>
            <wp:docPr id="2" name="Picture 2"/>
            <wp:cNvGraphicFramePr>
              <a:graphicFrameLocks noChangeAspect="1"/>
            </wp:cNvGraphicFramePr>
            <a:graphic>
              <a:graphicData uri="http://schemas.openxmlformats.org/drawingml/2006/picture">
                <pic:pic>
                  <pic:nvPicPr>
                    <pic:cNvPr id="0" name="A 57277-2024 karta knärot.png"/>
                    <pic:cNvPicPr/>
                  </pic:nvPicPr>
                  <pic:blipFill>
                    <a:blip r:embed="rId17"/>
                    <a:stretch>
                      <a:fillRect/>
                    </a:stretch>
                  </pic:blipFill>
                  <pic:spPr>
                    <a:xfrm>
                      <a:off x="0" y="0"/>
                      <a:ext cx="5486400" cy="49792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6664347, E 491664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dvärgbägarlav (NT, T), orange taggsvamp (NT, T), ullticka (NT, T), bollvitmossa (S, T) och mindre märgborre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