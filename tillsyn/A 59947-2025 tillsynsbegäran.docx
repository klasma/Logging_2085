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59947-2025 i Ludvika kommun</w:t>
      </w:r>
    </w:p>
    <w:p>
      <w:r>
        <w:t>Denna tillsynsbegäran behandlar höga naturvärden i avverkningsanmälan A 59947-2025 i Ludvika kommun som inkom 2025-12-02 och omfattar 0,5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59947-2025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6686498, E 492525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