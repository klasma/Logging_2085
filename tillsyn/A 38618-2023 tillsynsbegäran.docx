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38618-2023 i Ludvika kommun</w:t>
      </w:r>
    </w:p>
    <w:p>
      <w:r>
        <w:t>Detta dokument behandlar höga naturvärden i avverkningsanmälan A 38618-2023 i Ludvika kommun. Denna avverkningsanmälan inkom 2023-08-24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bårdlav (S), korallblylav (S), stuplav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38618-2023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6677933, E 475001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