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21074-2023 i Ludvika kommun</w:t>
      </w:r>
    </w:p>
    <w:p>
      <w:r>
        <w:t>Detta dokument behandlar höga naturvärden i avverkningsanmälan A 21074-2023 i Ludvika kommun. Denna avverkningsanmälan inkom 2023-05-15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bårdlav (S) och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21074-2023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6673862, E 475259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