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48544-2023 i Ludvika kommun</w:t>
      </w:r>
    </w:p>
    <w:p>
      <w:r>
        <w:t>Detta dokument behandlar höga naturvärden i avverkningsanmälan A 48544-2023 i Ludvika kommun. Denna avverkningsanmälan inkom 2023-10-09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48544-2023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6690365, E 503062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