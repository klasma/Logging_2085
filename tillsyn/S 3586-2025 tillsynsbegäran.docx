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3586-2025 i Ludvika kommun</w:t>
      </w:r>
    </w:p>
    <w:p>
      <w:r>
        <w:t>Denna tillsynsbegäran behandlar höga naturvärden i samrådsanmälan S 3586-2025 i Ludvika kommun som inkom 2025-12-19 och omfattar 275,6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S 3586-2025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6678246, E 479004 i SWEREF 99 TM.</w:t>
      </w:r>
    </w:p>
    <w:p>
      <w:r>
        <w:t>I och inom 1 meter från samrådsanmälan finns fynd av 2 naturvårdsarter, varav 1 är rödlistad, 1 är fridlyst och 2 är typiska (T): garnlav (VU,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