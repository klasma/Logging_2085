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50454-2025 i Ludvika kommun</w:t>
      </w:r>
    </w:p>
    <w:p>
      <w:r>
        <w:t>Detta dokument behandlar höga naturvärden i avverkningsanmälan A 50454-2025 i Ludvika kommun. Denna avverkningsanmälan inkom 2025-10-15 00:00:00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brunpudrad nållav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5957"/>
            <wp:docPr id="1" name="Picture 1"/>
            <wp:cNvGraphicFramePr>
              <a:graphicFrameLocks noChangeAspect="1"/>
            </wp:cNvGraphicFramePr>
            <a:graphic>
              <a:graphicData uri="http://schemas.openxmlformats.org/drawingml/2006/picture">
                <pic:pic>
                  <pic:nvPicPr>
                    <pic:cNvPr id="0" name="A 50454-2025 karta.png"/>
                    <pic:cNvPicPr/>
                  </pic:nvPicPr>
                  <pic:blipFill>
                    <a:blip r:embed="rId16"/>
                    <a:stretch>
                      <a:fillRect/>
                    </a:stretch>
                  </pic:blipFill>
                  <pic:spPr>
                    <a:xfrm>
                      <a:off x="0" y="0"/>
                      <a:ext cx="5486400" cy="52659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6664511, E 474949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