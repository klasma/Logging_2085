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60787-2024 i Ludvika kommun</w:t>
      </w:r>
    </w:p>
    <w:p>
      <w:r>
        <w:t>Denna tillsynsbegäran behandlar höga naturvärden i avverkningsanmälan A 60787-2024 i Ludvika kommun som inkom 2024-12-18 och omfattar 1,9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60787-2024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6671741, E 485592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