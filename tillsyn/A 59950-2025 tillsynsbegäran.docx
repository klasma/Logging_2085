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59950-2025 i Ludvika kommun</w:t>
      </w:r>
    </w:p>
    <w:p>
      <w:r>
        <w:t>Denna tillsynsbegäran behandlar höga naturvärden i avverkningsanmälan A 59950-2025 i Ludvika kommun som inkom 2025-12-02 och omfattar 9,6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9950-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6679412, E 490875 i SWEREF 99 TM.</w:t>
      </w:r>
    </w:p>
    <w:p>
      <w:r>
        <w:t>I och inom 2 meter från avverkningsanmälan finns fynd av 13 naturvårdsarter, varav 6 är rödlistade, 4 är fridlysta, 12 är typiska (T) och 5 är signalarter (S): garnlav (VU, T), knärot (VU, T, §8), dropptaggsvamp (NT, T), lunglav (NT, T), skogshare (NT), tretåig hackspett (NT, T, §4), korallblylav (S, T), mindre märgborre (S, T), norrlandslav (S, T), rävticka (S, T), skinnlav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59950-2025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6679412, E 490875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tretåig hackspett (NT, T, §4), korallblylav (S, T), mindre märgborre (S, T), norrlandslav (S, T), rävticka (S, T), skinnlav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