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56632-2021 i Ludvika kommun</w:t>
      </w:r>
    </w:p>
    <w:p>
      <w:r>
        <w:t>Detta dokument behandlar höga naturvärden i avverkningsanmälan A 56632-2021 i Ludvika kommun. Denna avverkningsanmälan inkom 2021-10-11 och omfattar 17,1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nordfladdermus (NT, §4a), gräsull (S) och skinnlav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5452"/>
            <wp:docPr id="1" name="Picture 1"/>
            <wp:cNvGraphicFramePr>
              <a:graphicFrameLocks noChangeAspect="1"/>
            </wp:cNvGraphicFramePr>
            <a:graphic>
              <a:graphicData uri="http://schemas.openxmlformats.org/drawingml/2006/picture">
                <pic:pic>
                  <pic:nvPicPr>
                    <pic:cNvPr id="0" name="A 56632-2021 karta.png"/>
                    <pic:cNvPicPr/>
                  </pic:nvPicPr>
                  <pic:blipFill>
                    <a:blip r:embed="rId16"/>
                    <a:stretch>
                      <a:fillRect/>
                    </a:stretch>
                  </pic:blipFill>
                  <pic:spPr>
                    <a:xfrm>
                      <a:off x="0" y="0"/>
                      <a:ext cx="5486400" cy="42054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6672822, E 493535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nordfladdermus (NT, §4a).</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