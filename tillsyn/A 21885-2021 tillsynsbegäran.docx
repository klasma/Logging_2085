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21885-2021 i Ludvika kommun</w:t>
      </w:r>
    </w:p>
    <w:p>
      <w:r>
        <w:t>Detta dokument behandlar höga naturvärden i avverkningsanmälan A 21885-2021 i Ludvika kommun. Denna avverkningsanmälan inkom 2021-05-06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allékantlav (VU) och veckticka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21885-2021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6675332, E 502986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