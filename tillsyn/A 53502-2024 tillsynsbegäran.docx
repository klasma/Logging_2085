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53502-2024 i Ludvika kommun</w:t>
      </w:r>
    </w:p>
    <w:p>
      <w:r>
        <w:t>Detta dokument behandlar höga naturvärden i avverkningsanmälan A 53502-2024 i Ludvika kommun. Denna avverkningsanmälan inkom 2024-11-18 och omfattar 4,7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ullticka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94805"/>
            <wp:docPr id="1" name="Picture 1"/>
            <wp:cNvGraphicFramePr>
              <a:graphicFrameLocks noChangeAspect="1"/>
            </wp:cNvGraphicFramePr>
            <a:graphic>
              <a:graphicData uri="http://schemas.openxmlformats.org/drawingml/2006/picture">
                <pic:pic>
                  <pic:nvPicPr>
                    <pic:cNvPr id="0" name="A 53502-2024 karta.png"/>
                    <pic:cNvPicPr/>
                  </pic:nvPicPr>
                  <pic:blipFill>
                    <a:blip r:embed="rId16"/>
                    <a:stretch>
                      <a:fillRect/>
                    </a:stretch>
                  </pic:blipFill>
                  <pic:spPr>
                    <a:xfrm>
                      <a:off x="0" y="0"/>
                      <a:ext cx="5486400" cy="65948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6692478, E 496442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0.08 ha med buffertzonerna och får av detta skäl inte avverkas.</w:t>
      </w:r>
    </w:p>
    <w:p>
      <w:pPr>
        <w:pStyle w:val="Caption"/>
      </w:pPr>
      <w:r>
        <w:drawing>
          <wp:inline xmlns:a="http://schemas.openxmlformats.org/drawingml/2006/main" xmlns:pic="http://schemas.openxmlformats.org/drawingml/2006/picture">
            <wp:extent cx="5486400" cy="8537660"/>
            <wp:docPr id="2" name="Picture 2"/>
            <wp:cNvGraphicFramePr>
              <a:graphicFrameLocks noChangeAspect="1"/>
            </wp:cNvGraphicFramePr>
            <a:graphic>
              <a:graphicData uri="http://schemas.openxmlformats.org/drawingml/2006/picture">
                <pic:pic>
                  <pic:nvPicPr>
                    <pic:cNvPr id="0" name="A 53502-2024 karta knärot.png"/>
                    <pic:cNvPicPr/>
                  </pic:nvPicPr>
                  <pic:blipFill>
                    <a:blip r:embed="rId17"/>
                    <a:stretch>
                      <a:fillRect/>
                    </a:stretch>
                  </pic:blipFill>
                  <pic:spPr>
                    <a:xfrm>
                      <a:off x="0" y="0"/>
                      <a:ext cx="5486400" cy="853766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6692478, E 496442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