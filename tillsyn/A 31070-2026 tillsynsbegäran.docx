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31070-2026 i Ludvika kommun</w:t>
      </w:r>
    </w:p>
    <w:p>
      <w:r>
        <w:t>Denna tillsynsbegäran behandlar höga naturvärden i avverkningsanmälan A 31070-2026 i Ludvika kommun som inkom 2026-07-13 och omfattar 8,9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31070-2026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6670951, E 493842 i SWEREF 99 TM.</w:t>
      </w:r>
    </w:p>
    <w:p>
      <w:r>
        <w:t>I avverkningsanmälan finns fynd av 5 naturvårdsarter, varav 1 är rödlistad, 4 är fridlysta och 5 är typiska (T): knärot (VU, T, §8), blåsippa (T, §9), spillkråka (T, §4),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1.90 ha med buffertzonerna och får av detta skäl inte avverkas.</w:t>
      </w:r>
    </w:p>
    <w:p>
      <w:pPr>
        <w:pStyle w:val="Caption"/>
      </w:pPr>
      <w:r>
        <w:drawing>
          <wp:inline xmlns:a="http://schemas.openxmlformats.org/drawingml/2006/main" xmlns:pic="http://schemas.openxmlformats.org/drawingml/2006/picture">
            <wp:extent cx="5486400" cy="6947530"/>
            <wp:docPr id="2" name="Picture 2"/>
            <wp:cNvGraphicFramePr>
              <a:graphicFrameLocks noChangeAspect="1"/>
            </wp:cNvGraphicFramePr>
            <a:graphic>
              <a:graphicData uri="http://schemas.openxmlformats.org/drawingml/2006/picture">
                <pic:pic>
                  <pic:nvPicPr>
                    <pic:cNvPr id="0" name="A 31070-2026 karta knärot.png"/>
                    <pic:cNvPicPr/>
                  </pic:nvPicPr>
                  <pic:blipFill>
                    <a:blip r:embed="rId17"/>
                    <a:stretch>
                      <a:fillRect/>
                    </a:stretch>
                  </pic:blipFill>
                  <pic:spPr>
                    <a:xfrm>
                      <a:off x="0" y="0"/>
                      <a:ext cx="5486400" cy="694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6670951, E 493842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blåsippa (T, §9), spillkråka (T, §4),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