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29793-2024 i Ludvika kommun</w:t>
      </w:r>
    </w:p>
    <w:p>
      <w:r>
        <w:t>Detta dokument behandlar höga naturvärden i avverkningsanmälan A 29793-2024 i Ludvika kommun. Denna avverkningsanmälan inkom 2024-07-12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motaggsvamp (NT), rosenticka (NT), talltita (NT, §4), vedtrappmossa (NT), bollvitmossa (S), dropptaggsvamp (S), olivspindling (S), rödgul trumpetsvamp (S), svavelriska (S), tallfingersvamp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4579"/>
            <wp:docPr id="1" name="Picture 1"/>
            <wp:cNvGraphicFramePr>
              <a:graphicFrameLocks noChangeAspect="1"/>
            </wp:cNvGraphicFramePr>
            <a:graphic>
              <a:graphicData uri="http://schemas.openxmlformats.org/drawingml/2006/picture">
                <pic:pic>
                  <pic:nvPicPr>
                    <pic:cNvPr id="0" name="A 29793-2024 karta.png"/>
                    <pic:cNvPicPr/>
                  </pic:nvPicPr>
                  <pic:blipFill>
                    <a:blip r:embed="rId16"/>
                    <a:stretch>
                      <a:fillRect/>
                    </a:stretch>
                  </pic:blipFill>
                  <pic:spPr>
                    <a:xfrm>
                      <a:off x="0" y="0"/>
                      <a:ext cx="5486400" cy="719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6675667, E 506273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67 fyndplatser för knärot registrerade på Artportalen. Figur 2 visar gränserna för buffertzoner på 50 m, som behöver lämnas kring fyndplatserna för att knärotslokalerna inte ska försvinna vid en avverkning. Av det avverkningsanmälda området överlappar 10.09 ha med buffertzonerna och får av detta skäl inte avverkas.</w:t>
      </w:r>
    </w:p>
    <w:p>
      <w:pPr>
        <w:pStyle w:val="Caption"/>
      </w:pPr>
      <w:r>
        <w:drawing>
          <wp:inline xmlns:a="http://schemas.openxmlformats.org/drawingml/2006/main" xmlns:pic="http://schemas.openxmlformats.org/drawingml/2006/picture">
            <wp:extent cx="5486400" cy="10128008"/>
            <wp:docPr id="2" name="Picture 2"/>
            <wp:cNvGraphicFramePr>
              <a:graphicFrameLocks noChangeAspect="1"/>
            </wp:cNvGraphicFramePr>
            <a:graphic>
              <a:graphicData uri="http://schemas.openxmlformats.org/drawingml/2006/picture">
                <pic:pic>
                  <pic:nvPicPr>
                    <pic:cNvPr id="0" name="A 29793-2024 karta knärot.png"/>
                    <pic:cNvPicPr/>
                  </pic:nvPicPr>
                  <pic:blipFill>
                    <a:blip r:embed="rId17"/>
                    <a:stretch>
                      <a:fillRect/>
                    </a:stretch>
                  </pic:blipFill>
                  <pic:spPr>
                    <a:xfrm>
                      <a:off x="0" y="0"/>
                      <a:ext cx="5486400" cy="10128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6675667, E 506273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