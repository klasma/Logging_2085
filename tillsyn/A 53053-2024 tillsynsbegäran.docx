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53053-2024 i Ludvika kommun</w:t>
      </w:r>
    </w:p>
    <w:p>
      <w:r>
        <w:t>Detta dokument behandlar höga naturvärden i avverkningsanmälan A 53053-2024 i Ludvika kommun. Denna avverkningsanmälan inkom 2024-11-15 11:00:54 och omfattar 17,3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knärot (VU, §8), garnlav (NT), ullticka (NT), vedtrappmossa (NT) och dropptaggsvamp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05319"/>
            <wp:docPr id="1" name="Picture 1"/>
            <wp:cNvGraphicFramePr>
              <a:graphicFrameLocks noChangeAspect="1"/>
            </wp:cNvGraphicFramePr>
            <a:graphic>
              <a:graphicData uri="http://schemas.openxmlformats.org/drawingml/2006/picture">
                <pic:pic>
                  <pic:nvPicPr>
                    <pic:cNvPr id="0" name="A 53053-2024 karta.png"/>
                    <pic:cNvPicPr/>
                  </pic:nvPicPr>
                  <pic:blipFill>
                    <a:blip r:embed="rId16"/>
                    <a:stretch>
                      <a:fillRect/>
                    </a:stretch>
                  </pic:blipFill>
                  <pic:spPr>
                    <a:xfrm>
                      <a:off x="0" y="0"/>
                      <a:ext cx="5486400" cy="55053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6670846, E 474765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1.36 ha med buffertzonerna och får av detta skäl inte avverkas.</w:t>
      </w:r>
    </w:p>
    <w:p>
      <w:pPr>
        <w:pStyle w:val="Caption"/>
      </w:pPr>
      <w:r>
        <w:drawing>
          <wp:inline xmlns:a="http://schemas.openxmlformats.org/drawingml/2006/main" xmlns:pic="http://schemas.openxmlformats.org/drawingml/2006/picture">
            <wp:extent cx="5486400" cy="6796427"/>
            <wp:docPr id="2" name="Picture 2"/>
            <wp:cNvGraphicFramePr>
              <a:graphicFrameLocks noChangeAspect="1"/>
            </wp:cNvGraphicFramePr>
            <a:graphic>
              <a:graphicData uri="http://schemas.openxmlformats.org/drawingml/2006/picture">
                <pic:pic>
                  <pic:nvPicPr>
                    <pic:cNvPr id="0" name="A 53053-2024 karta knärot.png"/>
                    <pic:cNvPicPr/>
                  </pic:nvPicPr>
                  <pic:blipFill>
                    <a:blip r:embed="rId17"/>
                    <a:stretch>
                      <a:fillRect/>
                    </a:stretch>
                  </pic:blipFill>
                  <pic:spPr>
                    <a:xfrm>
                      <a:off x="0" y="0"/>
                      <a:ext cx="5486400" cy="679642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6670846, E 474765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