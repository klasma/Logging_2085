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37384-2021 i Ludvika kommun</w:t>
      </w:r>
    </w:p>
    <w:p>
      <w:r>
        <w:t>Denna tillsynsbegäran behandlar höga naturvärden i avverkningsanmälan A 37384-2021 i Ludvika kommun som inkom 2021-07-20 och omfattar 5,5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37384-2021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6663998, E 511971 i SWEREF 99 TM.</w:t>
      </w:r>
    </w:p>
    <w:p>
      <w:r>
        <w:t>Inom 9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