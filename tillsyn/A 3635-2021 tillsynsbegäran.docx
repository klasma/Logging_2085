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3635-2021 i Ludvika kommun</w:t>
      </w:r>
    </w:p>
    <w:p>
      <w:r>
        <w:t>Detta dokument behandlar höga naturvärden i avverkningsanmälan A 3635-2021 i Ludvika kommun. Denna avverkningsanmälan inkom 2021-01-25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rynkskinn (VU), kådvaxskinn (NT), mjölig dropplav (NT), fjällig taggsvamp s.str. (S), kamjordstjärna (S), mörk husmossa (S), svavelriska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3635-2021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6663577, E 509250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