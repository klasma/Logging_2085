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49775-2025 i Ludvika kommun</w:t>
      </w:r>
    </w:p>
    <w:p>
      <w:r>
        <w:t>Denna tillsynsbegäran behandlar höga naturvärden i avverkningsanmälan A 49775-2025 i Ludvika kommun som inkom 2025-10-10 och omfattar 25,5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49775-2025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6675339, E 457766 i SWEREF 99 TM.</w:t>
      </w:r>
    </w:p>
    <w:p>
      <w:r>
        <w:t>I avverkningsanmälan finns fynd av 6 naturvårdsarter, varav 3 är rödlistade, 3 är fridlysta, 5 är typiska (T) och 1 är signalart (S): garnlav (VU, T), kolflarnlav (NT, T), tretåig hackspett (NT, T, §4), mindre märgborre (S, T), järpe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mindre märgborre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