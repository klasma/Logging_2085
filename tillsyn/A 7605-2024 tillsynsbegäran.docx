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7605-2024 i Ludvika kommun</w:t>
      </w:r>
    </w:p>
    <w:p>
      <w:r>
        <w:t>Detta dokument behandlar höga naturvärden i avverkningsanmälan A 7605-2024 i Ludvika kommun. Denna avverkningsanmälan inkom 2024-02-26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knärot (VU, §8), läderdoftande fingersvamp (VU), violgubbe (VU), blek fingersvamp (NT), dofttaggsvamp (NT), gransotdyna (NT), gul taggsvamp (NT), orange taggsvamp (NT), svart taggsvamp (NT), veckticka (NT), mandarinfingersvamp (DD), bårdlav (S), fjällig taggsvamp s.str. (S), kamjordstjärna (S), olivspindling (S), Ramaria neoformosa (S), rödgul trumpetsvamp (S), skinnlav (S), svart trolldruva (S), svavelriska (S), tvåblad (S, §8), underviol (S), vårärt (S), zontaggsvamp (S), fläcknycklar (§8), blåsippa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3634"/>
            <wp:docPr id="1" name="Picture 1"/>
            <wp:cNvGraphicFramePr>
              <a:graphicFrameLocks noChangeAspect="1"/>
            </wp:cNvGraphicFramePr>
            <a:graphic>
              <a:graphicData uri="http://schemas.openxmlformats.org/drawingml/2006/picture">
                <pic:pic>
                  <pic:nvPicPr>
                    <pic:cNvPr id="0" name="A 7605-2024 karta.png"/>
                    <pic:cNvPicPr/>
                  </pic:nvPicPr>
                  <pic:blipFill>
                    <a:blip r:embed="rId16"/>
                    <a:stretch>
                      <a:fillRect/>
                    </a:stretch>
                  </pic:blipFill>
                  <pic:spPr>
                    <a:xfrm>
                      <a:off x="0" y="0"/>
                      <a:ext cx="5486400" cy="5983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6678710, E 492235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tvåblad (S, §8), fläcknycklar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8431093"/>
            <wp:docPr id="2" name="Picture 2"/>
            <wp:cNvGraphicFramePr>
              <a:graphicFrameLocks noChangeAspect="1"/>
            </wp:cNvGraphicFramePr>
            <a:graphic>
              <a:graphicData uri="http://schemas.openxmlformats.org/drawingml/2006/picture">
                <pic:pic>
                  <pic:nvPicPr>
                    <pic:cNvPr id="0" name="A 7605-2024 karta knärot.png"/>
                    <pic:cNvPicPr/>
                  </pic:nvPicPr>
                  <pic:blipFill>
                    <a:blip r:embed="rId17"/>
                    <a:stretch>
                      <a:fillRect/>
                    </a:stretch>
                  </pic:blipFill>
                  <pic:spPr>
                    <a:xfrm>
                      <a:off x="0" y="0"/>
                      <a:ext cx="5486400" cy="84310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6678710, E 492235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