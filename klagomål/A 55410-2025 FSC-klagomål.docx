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55410-2025 i Ludvika kommun</w:t>
      </w:r>
    </w:p>
    <w:p>
      <w:r>
        <w:t>Detta dokument behandlar höga naturvärden i avverkningsanmälan A 55410-2025 i Ludvika kommun. Denna avverkningsanmälan inkom 2025-11-10 00:00:00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4839"/>
            <wp:docPr id="1" name="Picture 1"/>
            <wp:cNvGraphicFramePr>
              <a:graphicFrameLocks noChangeAspect="1"/>
            </wp:cNvGraphicFramePr>
            <a:graphic>
              <a:graphicData uri="http://schemas.openxmlformats.org/drawingml/2006/picture">
                <pic:pic>
                  <pic:nvPicPr>
                    <pic:cNvPr id="0" name="A 55410-2025 karta.png"/>
                    <pic:cNvPicPr/>
                  </pic:nvPicPr>
                  <pic:blipFill>
                    <a:blip r:embed="rId16"/>
                    <a:stretch>
                      <a:fillRect/>
                    </a:stretch>
                  </pic:blipFill>
                  <pic:spPr>
                    <a:xfrm>
                      <a:off x="0" y="0"/>
                      <a:ext cx="5486400" cy="50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6692321, E 498155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