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4522-2023 i Ludvika kommun</w:t>
      </w:r>
    </w:p>
    <w:p>
      <w:r>
        <w:t>Detta klagomål behandlar höga naturvärden i samrådsanmälan S 4522-2023 i Ludvika kommun som inkom 2023-12-15 och omfattar 597,4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S 4522-2023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6677609, E 494957 i SWEREF 99 TM.</w:t>
      </w:r>
    </w:p>
    <w:p>
      <w:r>
        <w:t>I och inom 25 meter från samrådsanmälan finns fynd av 18 naturvårdsarter, varav 9 är rödlistade, 5 är fridlysta, 9 är typiska (T) och 6 är signalarter (S): bitter taggsvamp (EN), mosippa (EN, T, §8), knärot (VU, T, §8), stor odörspindling (VU), barrfagerspindling (NT), barrmusseron (NT), dofttaggsvamp (NT, T), motaggsvamp (NT, T), vaddporing (NT), gulnål (S, T), kamjordstjärna (S), strimspindling (S), strutbräken (S, T), stubbspretmossa (S, T), vedticka (S, T), blåsippa (T, §9), fläcknycklar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S 4522-2023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6677609, E 494957 i SWEREF 99 TM.</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