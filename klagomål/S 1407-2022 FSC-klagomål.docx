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1407-2022 i Ludvika kommun</w:t>
      </w:r>
    </w:p>
    <w:p>
      <w:r>
        <w:t>Detta klagomål behandlar höga naturvärden i samrådsanmälan S 1407-2022 i Ludvika kommun som inkom 2022-03-11 och omfattar 19,9 ha.</w:t>
      </w:r>
    </w:p>
    <w:p>
      <w:pPr>
        <w:pStyle w:val="Caption"/>
      </w:pPr>
      <w:r>
        <w:drawing>
          <wp:inline xmlns:a="http://schemas.openxmlformats.org/drawingml/2006/main" xmlns:pic="http://schemas.openxmlformats.org/drawingml/2006/picture">
            <wp:extent cx="5486400" cy="5393724"/>
            <wp:docPr id="1" name="Picture 1"/>
            <wp:cNvGraphicFramePr>
              <a:graphicFrameLocks noChangeAspect="1"/>
            </wp:cNvGraphicFramePr>
            <a:graphic>
              <a:graphicData uri="http://schemas.openxmlformats.org/drawingml/2006/picture">
                <pic:pic>
                  <pic:nvPicPr>
                    <pic:cNvPr id="0" name="S 1407-2022 karta.png"/>
                    <pic:cNvPicPr/>
                  </pic:nvPicPr>
                  <pic:blipFill>
                    <a:blip r:embed="rId16"/>
                    <a:stretch>
                      <a:fillRect/>
                    </a:stretch>
                  </pic:blipFill>
                  <pic:spPr>
                    <a:xfrm>
                      <a:off x="0" y="0"/>
                      <a:ext cx="5486400" cy="5393724"/>
                    </a:xfrm>
                    <a:prstGeom prst="rect"/>
                  </pic:spPr>
                </pic:pic>
              </a:graphicData>
            </a:graphic>
          </wp:inline>
        </w:drawing>
      </w:r>
    </w:p>
    <w:p>
      <w:pPr>
        <w:pStyle w:val="Caption"/>
        <w:spacing w:after="240"/>
      </w:pPr>
      <w:r>
        <w:t>Figur 1. Fyndplatser för naturvårdsarter i och inom 14 meter från samrådsanmälan. Markörer utan svart kant är placerade på fyndplatsen. Markörer med svart kant är placerade vid sidan av fyndplatsen och har ett svart streck som visar fyndplatsens exakta position. Kartans mittpunktskoordinat är N 6663571, E 509166 i SWEREF 99 TM.</w:t>
      </w:r>
    </w:p>
    <w:p>
      <w:r>
        <w:t>I och inom 14 meter från samrådsanmälan finns fynd av 13 naturvårdsarter, varav 7 är rödlistade, 6 är typiska (T) och 6 är signalarter (S): mjölig dropplav (VU), dropptaggsvamp (NT, T), fjällig taggsvamp s.str. (NT), gammelgransskål (NT, T), kådvaxskinn (NT), mindre träfjäril (NT), rynkskinn (NT, T), aspvedborre (S), barkticka (S, T), kamjordstjärna (S), mörk husmossa (S, T), svavelriska (S)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Mjölig dropplav (VU)</w:t>
      </w:r>
      <w:r>
        <w:t xml:space="preserve"> växer på gamla granar i boreala granskogar med lång trädkontinuitet och hög luftfuktighet. Avverkning liksom även kraftig utglesning av skog på eller i omedelbar närhet av lokalerna utgör ett hot. Bördiga sumpgranskogar med hög och jämn luftfuktighet bör inte avverkas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Mindre träfjäril (NT)</w:t>
      </w:r>
      <w:r>
        <w:t xml:space="preserve"> förekommer i främst lite torrare klimatzoner på grövre, särskilt utvalda aspar i ljusa blandskogar och skogsridåer med lång kontinuitet av grova aspträd. I gynnsamma miljöer angrips samma träd under en lång följd av år och dessa träd igenkänns lättare på håll genom att larvens skadegörelse förorsakar savning som gynnar en svart alg. Hårt angripna aspar utvecklar kräftliknande symptom och får en ansvällning av det angripna stampartiet. Det runda kläckhålet är centimeterstort med en puppgång som sträcker sig 20 cm in i trädet. Beroendet av kontinuitet, stora träd och ej sluten skog gör att arten missgynnas i rationellt brukade skogsområden. Eftersom habitatet är kontinuitetsbestånd av äldre grova aspar är artens livsmiljöer idag fragmenterade. Skogsbruket avverkar åtskilliga aspar som är lämpliga eller kan bli det framöver och solitärer som sparas blåser ofta omkull efter några år och blir obrukbara för fjärilen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Aspvedborre</w:t>
      </w:r>
      <w:r>
        <w:rPr>
          <w:b/>
          <w:i/>
        </w:rPr>
        <w:t xml:space="preserve"> </w:t>
      </w:r>
      <w:r>
        <w:t>är anpassad att leva på döende gamla aspar med nedsatt vitalitet eller som är skadade efter stormfällningar och stambrott, ofta i halvskuggiga lägen. Arten påverkas negativt av brist på grova eller gamla träd och det föreligger indikation på eller misstanke om populationsminskning (SLU Artdatabanken, 2025).</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13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