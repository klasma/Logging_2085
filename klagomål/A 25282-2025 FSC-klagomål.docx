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25282-2025 i Ludvika kommun</w:t>
      </w:r>
    </w:p>
    <w:p>
      <w:r>
        <w:t>Detta dokument behandlar höga naturvärden i avverkningsanmälan A 25282-2025 i Ludvika kommun. Denna avverkningsanmälan inkom 2025-05-23 00:00:00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56605"/>
            <wp:docPr id="1" name="Picture 1"/>
            <wp:cNvGraphicFramePr>
              <a:graphicFrameLocks noChangeAspect="1"/>
            </wp:cNvGraphicFramePr>
            <a:graphic>
              <a:graphicData uri="http://schemas.openxmlformats.org/drawingml/2006/picture">
                <pic:pic>
                  <pic:nvPicPr>
                    <pic:cNvPr id="0" name="A 25282-2025 karta.png"/>
                    <pic:cNvPicPr/>
                  </pic:nvPicPr>
                  <pic:blipFill>
                    <a:blip r:embed="rId16"/>
                    <a:stretch>
                      <a:fillRect/>
                    </a:stretch>
                  </pic:blipFill>
                  <pic:spPr>
                    <a:xfrm>
                      <a:off x="0" y="0"/>
                      <a:ext cx="5486400" cy="64566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6677549, E 456984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