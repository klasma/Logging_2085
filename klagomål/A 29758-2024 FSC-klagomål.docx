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29758-2024 i Ludvika kommun</w:t>
      </w:r>
    </w:p>
    <w:p>
      <w:r>
        <w:t>Detta dokument behandlar höga naturvärden i avverkningsanmälan A 29758-2024 i Ludvika kommun. Denna avverkningsanmälan inkom 2024-07-12 och omfattar 8,7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knärot (VU, §8) och dropptaggsvamp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019171"/>
            <wp:docPr id="1" name="Picture 1"/>
            <wp:cNvGraphicFramePr>
              <a:graphicFrameLocks noChangeAspect="1"/>
            </wp:cNvGraphicFramePr>
            <a:graphic>
              <a:graphicData uri="http://schemas.openxmlformats.org/drawingml/2006/picture">
                <pic:pic>
                  <pic:nvPicPr>
                    <pic:cNvPr id="0" name="A 29758-2024 karta.png"/>
                    <pic:cNvPicPr/>
                  </pic:nvPicPr>
                  <pic:blipFill>
                    <a:blip r:embed="rId16"/>
                    <a:stretch>
                      <a:fillRect/>
                    </a:stretch>
                  </pic:blipFill>
                  <pic:spPr>
                    <a:xfrm>
                      <a:off x="0" y="0"/>
                      <a:ext cx="5486400" cy="70191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6676493, E 506546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0.69 ha med buffertzonerna och får av detta skäl inte avverkas.</w:t>
      </w:r>
    </w:p>
    <w:p>
      <w:pPr>
        <w:pStyle w:val="Caption"/>
      </w:pPr>
      <w:r>
        <w:drawing>
          <wp:inline xmlns:a="http://schemas.openxmlformats.org/drawingml/2006/main" xmlns:pic="http://schemas.openxmlformats.org/drawingml/2006/picture">
            <wp:extent cx="5486400" cy="9267528"/>
            <wp:docPr id="2" name="Picture 2"/>
            <wp:cNvGraphicFramePr>
              <a:graphicFrameLocks noChangeAspect="1"/>
            </wp:cNvGraphicFramePr>
            <a:graphic>
              <a:graphicData uri="http://schemas.openxmlformats.org/drawingml/2006/picture">
                <pic:pic>
                  <pic:nvPicPr>
                    <pic:cNvPr id="0" name="A 29758-2024 karta knärot.png"/>
                    <pic:cNvPicPr/>
                  </pic:nvPicPr>
                  <pic:blipFill>
                    <a:blip r:embed="rId17"/>
                    <a:stretch>
                      <a:fillRect/>
                    </a:stretch>
                  </pic:blipFill>
                  <pic:spPr>
                    <a:xfrm>
                      <a:off x="0" y="0"/>
                      <a:ext cx="5486400" cy="926752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6676493, E 506546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2025-03-11</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