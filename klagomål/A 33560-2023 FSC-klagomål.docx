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33560-2023 i Ludvika kommun</w:t>
      </w:r>
    </w:p>
    <w:p>
      <w:r>
        <w:t>Detta klagomål behandlar höga naturvärden i avverkningsanmälan A 33560-2023 i Ludvika kommun som inkom 2023-07-24 och omfattar 7,0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33560-2023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6658353, E 498680 i SWEREF 99 TM.</w:t>
      </w:r>
    </w:p>
    <w:p>
      <w:r>
        <w:t>Inom 9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