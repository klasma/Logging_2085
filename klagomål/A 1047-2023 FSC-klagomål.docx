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1047-2023 i Ludvika kommun</w:t>
      </w:r>
    </w:p>
    <w:p>
      <w:r>
        <w:t>Detta klagomål behandlar höga naturvärden i avverkningsanmälan A 1047-2023 i Ludvika kommun som inkom 2023-01-03 och omfattar 3,2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1047-2023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6660490, E 501554 i SWEREF 99 TM.</w:t>
      </w:r>
    </w:p>
    <w:p>
      <w:r>
        <w:t>Inom 15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