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24425-2026 i Ludvika kommun</w:t>
      </w:r>
    </w:p>
    <w:p>
      <w:r>
        <w:t>Detta klagomål behandlar höga naturvärden i avverkningsanmälan A 24425-2026 i Ludvika kommun som inkom 2026-05-26 och omfattar 5,6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24425-2026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6665905, E 496318 i SWEREF 99 TM.</w:t>
      </w:r>
    </w:p>
    <w:p>
      <w:r>
        <w:t>I avverkningsanmälan finns fynd av 3 naturvårdsarter, varav 1 är rödlistad, 2 är fridlysta och 3 är typiska (T): tretåig hackspett (NT, T, §4),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