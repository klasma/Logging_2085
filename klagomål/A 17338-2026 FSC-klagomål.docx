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17338-2026 i Ludvika kommun</w:t>
      </w:r>
    </w:p>
    <w:p>
      <w:r>
        <w:t>Detta klagomål behandlar höga naturvärden i avverkningsanmälan A 17338-2026 i Ludvika kommun som inkom 2026-04-07 och omfattar 2,2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A 17338-2026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6686943, E 510633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7377738"/>
            <wp:docPr id="2" name="Picture 2"/>
            <wp:cNvGraphicFramePr>
              <a:graphicFrameLocks noChangeAspect="1"/>
            </wp:cNvGraphicFramePr>
            <a:graphic>
              <a:graphicData uri="http://schemas.openxmlformats.org/drawingml/2006/picture">
                <pic:pic>
                  <pic:nvPicPr>
                    <pic:cNvPr id="0" name="A 17338-2026 karta knärot.png"/>
                    <pic:cNvPicPr/>
                  </pic:nvPicPr>
                  <pic:blipFill>
                    <a:blip r:embed="rId17"/>
                    <a:stretch>
                      <a:fillRect/>
                    </a:stretch>
                  </pic:blipFill>
                  <pic:spPr>
                    <a:xfrm>
                      <a:off x="0" y="0"/>
                      <a:ext cx="5486400" cy="73777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6686943, E 510633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