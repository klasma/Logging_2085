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46101-2023 i Ludvika kommun</w:t>
      </w:r>
    </w:p>
    <w:p>
      <w:r>
        <w:t>Detta dokument behandlar höga naturvärden i avverkningsanmälan A 46101-2023 i Ludvika kommun. Denna avverkningsanmälan inkom 2023-09-27 och omfattar 21,1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spillkråka (NT, §4), skinnlav (S) och strimspindling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7092"/>
            <wp:docPr id="1" name="Picture 1"/>
            <wp:cNvGraphicFramePr>
              <a:graphicFrameLocks noChangeAspect="1"/>
            </wp:cNvGraphicFramePr>
            <a:graphic>
              <a:graphicData uri="http://schemas.openxmlformats.org/drawingml/2006/picture">
                <pic:pic>
                  <pic:nvPicPr>
                    <pic:cNvPr id="0" name="A 46101-2023 karta.png"/>
                    <pic:cNvPicPr/>
                  </pic:nvPicPr>
                  <pic:blipFill>
                    <a:blip r:embed="rId16"/>
                    <a:stretch>
                      <a:fillRect/>
                    </a:stretch>
                  </pic:blipFill>
                  <pic:spPr>
                    <a:xfrm>
                      <a:off x="0" y="0"/>
                      <a:ext cx="5486400" cy="4767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6678673, E 505936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