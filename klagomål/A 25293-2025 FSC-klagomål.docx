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25293-2025 i Ludvika kommun</w:t>
      </w:r>
    </w:p>
    <w:p>
      <w:r>
        <w:t>Detta dokument behandlar höga naturvärden i avverkningsanmälan A 25293-2025 i Ludvika kommun. Denna avverkningsanmälan inkom 2025-05-23 00:00:00 och omfattar 19,6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nästlav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5293-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6678205, E 456997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