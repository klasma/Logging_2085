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42758-2022 i Ludvika kommun</w:t>
      </w:r>
    </w:p>
    <w:p>
      <w:r>
        <w:t>Detta dokument behandlar höga naturvärden i avverkningsanmälan A 42758-2022 i Ludvika kommun. Denna avverkningsanmälan inkom 2022-09-28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aspgelélav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01903"/>
            <wp:docPr id="1" name="Picture 1"/>
            <wp:cNvGraphicFramePr>
              <a:graphicFrameLocks noChangeAspect="1"/>
            </wp:cNvGraphicFramePr>
            <a:graphic>
              <a:graphicData uri="http://schemas.openxmlformats.org/drawingml/2006/picture">
                <pic:pic>
                  <pic:nvPicPr>
                    <pic:cNvPr id="0" name="A 42758-2022 karta.png"/>
                    <pic:cNvPicPr/>
                  </pic:nvPicPr>
                  <pic:blipFill>
                    <a:blip r:embed="rId16"/>
                    <a:stretch>
                      <a:fillRect/>
                    </a:stretch>
                  </pic:blipFill>
                  <pic:spPr>
                    <a:xfrm>
                      <a:off x="0" y="0"/>
                      <a:ext cx="5486400" cy="56019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6673873, E 481661 i SWEREF 99 TM.</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