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56655-2025 i Ludvika kommun</w:t>
      </w:r>
    </w:p>
    <w:p>
      <w:r>
        <w:t>Detta klagomål behandlar höga naturvärden i avverkningsanmälan A 56655-2025 i Ludvika kommun som inkom 2025-11-14 och omfattar 8,5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56655-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6674799, E 479683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