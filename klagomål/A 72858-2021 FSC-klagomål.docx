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72858-2021 i Ludvika kommun</w:t>
      </w:r>
    </w:p>
    <w:p>
      <w:r>
        <w:t>Detta dokument behandlar höga naturvärden i avverkningsanmälan A 72858-2021 i Ludvika kommun. Denna avverkningsanmälan inkom 2021-12-17 och omfattar 7,0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rynkskinn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4378"/>
            <wp:docPr id="1" name="Picture 1"/>
            <wp:cNvGraphicFramePr>
              <a:graphicFrameLocks noChangeAspect="1"/>
            </wp:cNvGraphicFramePr>
            <a:graphic>
              <a:graphicData uri="http://schemas.openxmlformats.org/drawingml/2006/picture">
                <pic:pic>
                  <pic:nvPicPr>
                    <pic:cNvPr id="0" name="A 72858-2021 karta.png"/>
                    <pic:cNvPicPr/>
                  </pic:nvPicPr>
                  <pic:blipFill>
                    <a:blip r:embed="rId16"/>
                    <a:stretch>
                      <a:fillRect/>
                    </a:stretch>
                  </pic:blipFill>
                  <pic:spPr>
                    <a:xfrm>
                      <a:off x="0" y="0"/>
                      <a:ext cx="5486400" cy="52643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6664388, E 511588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