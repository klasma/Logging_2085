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55399-2025 i Ludvika kommun</w:t>
      </w:r>
    </w:p>
    <w:p>
      <w:r>
        <w:t>Detta klagomål behandlar höga naturvärden i avverkningsanmälan A 55399-2025 i Ludvika kommun som inkom 2025-11-10 och omfattar 11,5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55399-2025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6692407, E 498160 i SWEREF 99 TM.</w:t>
      </w:r>
    </w:p>
    <w:p>
      <w:r>
        <w:t>I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