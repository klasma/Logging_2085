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35652-2026 i Ludvika kommun</w:t>
      </w:r>
    </w:p>
    <w:p>
      <w:r>
        <w:t>Detta klagomål behandlar höga naturvärden i avverkningsanmälan A 35652-2026 i Ludvika kommun som inkom 2026-08-31 och omfattar 2,0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35652-2026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6688692, E 506627 i SWEREF 99 TM.</w:t>
      </w:r>
    </w:p>
    <w:p>
      <w:r>
        <w:t>Inom 21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