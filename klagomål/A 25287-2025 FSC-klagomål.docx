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25287-2025 i Ludvika kommun</w:t>
      </w:r>
    </w:p>
    <w:p>
      <w:r>
        <w:t>Detta dokument behandlar höga naturvärden i avverkningsanmälan A 25287-2025 i Ludvika kommun. Denna avverkningsanmälan inkom 2025-05-23 00:00:00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talltita (NT, §4), tretåig hackspett (NT, §4), vedskivlav (NT) och nästlav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25287-2025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6678401, E 457181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