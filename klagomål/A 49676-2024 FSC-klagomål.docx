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49676-2024 i Ludvika kommun</w:t>
      </w:r>
    </w:p>
    <w:p>
      <w:r>
        <w:t>Detta klagomål behandlar höga naturvärden i avverkningsanmälan A 49676-2024 i Ludvika kommun som inkom 2024-10-31 och omfattar 3,5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49676-2024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6691598, E 504155 i SWEREF 99 TM.</w:t>
      </w:r>
    </w:p>
    <w:p>
      <w:r>
        <w:t>I och inom 22 meter från avverkningsanmälan finns fynd av 4 naturvårdsarter, varav 2 är rödlistade, 2 är fridlysta och 4 är typiska (T): garnlav (VU, T), dropptaggsvamp (NT,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