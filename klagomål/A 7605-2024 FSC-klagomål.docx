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7605-2024 i Ludvika kommun</w:t>
      </w:r>
    </w:p>
    <w:p>
      <w:r>
        <w:t>Detta dokument behandlar höga naturvärden i avverkningsanmälan A 7605-2024 i Ludvika kommun. Denna avverkningsanmälan inkom 2024-02-26 och omfattar 13,0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27 naturvårdsarter hittats: knärot (VU, §8), läderdoftande fingersvamp (VU), violgubbe (VU), blek fingersvamp (NT), dofttaggsvamp (NT), gransotdyna (NT), gul taggsvamp (NT), orange taggsvamp (NT), svart taggsvamp (NT), veckticka (NT), mandarinfingersvamp (DD), bårdlav (S), fjällig taggsvamp s.str. (S), kamjordstjärna (S), olivspindling (S), Ramaria neoformosa (S), rödgul trumpetsvamp (S), skinnlav (S), svart trolldruva (S), svavelriska (S), tvåblad (S, §8), underviol (S), vårärt (S), zontaggsvamp (S), fläcknycklar (§8), blåsippa (§9) och revlummer (§9).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83634"/>
            <wp:docPr id="1" name="Picture 1"/>
            <wp:cNvGraphicFramePr>
              <a:graphicFrameLocks noChangeAspect="1"/>
            </wp:cNvGraphicFramePr>
            <a:graphic>
              <a:graphicData uri="http://schemas.openxmlformats.org/drawingml/2006/picture">
                <pic:pic>
                  <pic:nvPicPr>
                    <pic:cNvPr id="0" name="A 7605-2024 karta.png"/>
                    <pic:cNvPicPr/>
                  </pic:nvPicPr>
                  <pic:blipFill>
                    <a:blip r:embed="rId16"/>
                    <a:stretch>
                      <a:fillRect/>
                    </a:stretch>
                  </pic:blipFill>
                  <pic:spPr>
                    <a:xfrm>
                      <a:off x="0" y="0"/>
                      <a:ext cx="5486400" cy="59836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6678710, E 492235 i SWEREF 99 TM.</w:t>
      </w:r>
    </w:p>
    <w:p>
      <w:pPr>
        <w:pStyle w:val="Heading1"/>
      </w:pPr>
      <w:r>
        <w:t>Fridlysta arter</w:t>
      </w:r>
    </w:p>
    <w:p>
      <w:r>
        <w:t>Följande fridlysta arter har sina livsmiljöer och växtplatser i den avverkningsanmälda skogen: knärot (VU, §8), tvåblad (S, §8), fläcknycklar (§8), blåsippa (§9)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0.90 ha med buffertzonerna och får av detta skäl inte avverkas.</w:t>
      </w:r>
    </w:p>
    <w:p>
      <w:pPr>
        <w:pStyle w:val="Caption"/>
      </w:pPr>
      <w:r>
        <w:drawing>
          <wp:inline xmlns:a="http://schemas.openxmlformats.org/drawingml/2006/main" xmlns:pic="http://schemas.openxmlformats.org/drawingml/2006/picture">
            <wp:extent cx="5486400" cy="8431093"/>
            <wp:docPr id="2" name="Picture 2"/>
            <wp:cNvGraphicFramePr>
              <a:graphicFrameLocks noChangeAspect="1"/>
            </wp:cNvGraphicFramePr>
            <a:graphic>
              <a:graphicData uri="http://schemas.openxmlformats.org/drawingml/2006/picture">
                <pic:pic>
                  <pic:nvPicPr>
                    <pic:cNvPr id="0" name="A 7605-2024 karta knärot.png"/>
                    <pic:cNvPicPr/>
                  </pic:nvPicPr>
                  <pic:blipFill>
                    <a:blip r:embed="rId17"/>
                    <a:stretch>
                      <a:fillRect/>
                    </a:stretch>
                  </pic:blipFill>
                  <pic:spPr>
                    <a:xfrm>
                      <a:off x="0" y="0"/>
                      <a:ext cx="5486400" cy="843109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6678710, E 492235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24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27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