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54641-2020 i Ludvika kommun</w:t>
      </w:r>
    </w:p>
    <w:p>
      <w:r>
        <w:t>Detta dokument behandlar höga naturvärden i avverkningsanmälan A 54641-2020 i Ludvika kommun. Denna avverkningsanmälan inkom 2020-10-23 och omfattar 38,7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54641-2020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6665841, E 496953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