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34485-2025 i Ludvika kommun</w:t>
      </w:r>
    </w:p>
    <w:p>
      <w:r>
        <w:t>Detta dokument behandlar höga naturvärden i avverkningsanmälan A 34485-2025 i Ludvika kommun. Denna avverkningsanmälan inkom 2025-07-09 00:00:00 och omfattar 1,5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aspgelélav (VU), honungsticka (VU), gränsticka (NT), lunglav (NT), bårdlav (S), dvärgtufs (S), korallblylav (S), skinnlav (S)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9989"/>
            <wp:docPr id="1" name="Picture 1"/>
            <wp:cNvGraphicFramePr>
              <a:graphicFrameLocks noChangeAspect="1"/>
            </wp:cNvGraphicFramePr>
            <a:graphic>
              <a:graphicData uri="http://schemas.openxmlformats.org/drawingml/2006/picture">
                <pic:pic>
                  <pic:nvPicPr>
                    <pic:cNvPr id="0" name="A 34485-2025 karta.png"/>
                    <pic:cNvPicPr/>
                  </pic:nvPicPr>
                  <pic:blipFill>
                    <a:blip r:embed="rId16"/>
                    <a:stretch>
                      <a:fillRect/>
                    </a:stretch>
                  </pic:blipFill>
                  <pic:spPr>
                    <a:xfrm>
                      <a:off x="0" y="0"/>
                      <a:ext cx="5486400" cy="5999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6652806, E 477891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Honungsticka (VU)</w:t>
      </w:r>
      <w:r>
        <w:t xml:space="preserve"> är en sällsynt art som är knuten till aspskog eller granskog med asp och förekommer främst i sena successioner. Slutavverkning, skoglig gallring eller annat uttag av virke på växtplatsen som ger ett förändrat lokalklimat innebär ett direkt hot mot arten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