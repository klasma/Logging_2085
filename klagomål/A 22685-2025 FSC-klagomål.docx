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22685-2025 i Ludvika kommun</w:t>
      </w:r>
    </w:p>
    <w:p>
      <w:r>
        <w:t>Detta klagomål behandlar höga naturvärden i avverkningsanmälan A 22685-2025 i Ludvika kommun som inkom 2025-05-09 och omfattar 2,9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2685-2025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6664355, E 483227 i SWEREF 99 TM.</w:t>
      </w:r>
    </w:p>
    <w:p>
      <w:r>
        <w:t>I och inom 11 meter från avverkningsanmälan finns fynd av 9 naturvårdsarter, varav 6 är rödlistade, 8 är fridlysta och 2 är typiska (T): tornseglare (VU, §4), brunlångöra (NT, §4a), entita (NT, T, §4), nordfladdermus (NT, §4a), skorpgelélav (NT), talltita (NT, §4), spillkråka (T, §4), gråskimlig 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