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28727-2026 i Ludvika kommun</w:t>
      </w:r>
    </w:p>
    <w:p>
      <w:r>
        <w:t>Detta klagomål behandlar höga naturvärden i avverkningsanmälan A 28727-2026 i Ludvika kommun som inkom 2026-06-25 och omfattar 14,0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28727-2026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6679530, E 484566 i SWEREF 99 TM.</w:t>
      </w:r>
    </w:p>
    <w:p>
      <w:r>
        <w:t>I och inom 22 meter från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