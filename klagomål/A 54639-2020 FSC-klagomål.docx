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54639-2020 i Ludvika kommun</w:t>
      </w:r>
    </w:p>
    <w:p>
      <w:r>
        <w:t>Detta dokument behandlar höga naturvärden i avverkningsanmälan A 54639-2020 i Ludvika kommun. Denna avverkningsanmälan inkom 2020-10-23 och omfattar 25,9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tretåig hackspett (NT, §4), ullticka (NT), bronshjon (S) och korallrot (S, §8).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07429"/>
            <wp:docPr id="1" name="Picture 1"/>
            <wp:cNvGraphicFramePr>
              <a:graphicFrameLocks noChangeAspect="1"/>
            </wp:cNvGraphicFramePr>
            <a:graphic>
              <a:graphicData uri="http://schemas.openxmlformats.org/drawingml/2006/picture">
                <pic:pic>
                  <pic:nvPicPr>
                    <pic:cNvPr id="0" name="A 54639-2020 karta.png"/>
                    <pic:cNvPicPr/>
                  </pic:nvPicPr>
                  <pic:blipFill>
                    <a:blip r:embed="rId16"/>
                    <a:stretch>
                      <a:fillRect/>
                    </a:stretch>
                  </pic:blipFill>
                  <pic:spPr>
                    <a:xfrm>
                      <a:off x="0" y="0"/>
                      <a:ext cx="5486400" cy="25074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6666254, E 497411 i SWEREF 99 TM.</w:t>
      </w:r>
    </w:p>
    <w:p>
      <w:pPr>
        <w:pStyle w:val="Heading1"/>
      </w:pPr>
      <w:r>
        <w:t>Fridlysta arter</w:t>
      </w:r>
    </w:p>
    <w:p>
      <w:r>
        <w:t>Följande fridlysta arter har sina livsmiljöer och växtplatser i den avverkningsanmälda skogen: tretåig hackspett (NT, §4) och korallrot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0.18 ha med buffertzonerna och får av detta skäl inte avverkas.</w:t>
      </w:r>
    </w:p>
    <w:p>
      <w:pPr>
        <w:pStyle w:val="Caption"/>
      </w:pPr>
      <w:r>
        <w:drawing>
          <wp:inline xmlns:a="http://schemas.openxmlformats.org/drawingml/2006/main" xmlns:pic="http://schemas.openxmlformats.org/drawingml/2006/picture">
            <wp:extent cx="5486400" cy="2819642"/>
            <wp:docPr id="2" name="Picture 2"/>
            <wp:cNvGraphicFramePr>
              <a:graphicFrameLocks noChangeAspect="1"/>
            </wp:cNvGraphicFramePr>
            <a:graphic>
              <a:graphicData uri="http://schemas.openxmlformats.org/drawingml/2006/picture">
                <pic:pic>
                  <pic:nvPicPr>
                    <pic:cNvPr id="0" name="A 54639-2020 karta knärot.png"/>
                    <pic:cNvPicPr/>
                  </pic:nvPicPr>
                  <pic:blipFill>
                    <a:blip r:embed="rId17"/>
                    <a:stretch>
                      <a:fillRect/>
                    </a:stretch>
                  </pic:blipFill>
                  <pic:spPr>
                    <a:xfrm>
                      <a:off x="0" y="0"/>
                      <a:ext cx="5486400" cy="2819642"/>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6666254, E 497411 i SWEREF 99 TM.</w:t>
      </w:r>
    </w:p>
    <w:p>
      <w:pPr>
        <w:pStyle w:val="Caption"/>
      </w:pP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2024-12-01</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