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33055-2023 i Ludvika kommun</w:t>
      </w:r>
    </w:p>
    <w:p>
      <w:r>
        <w:t>Detta dokument behandlar höga naturvärden i avverkningsanmälan A 33055-2023 i Ludvika kommun. Denna avverkningsanmälan inkom 2023-07-19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33055-2023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6655397, E 468514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