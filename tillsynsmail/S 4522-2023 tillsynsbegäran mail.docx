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4522-2023 i Ludvika kommun.</w:t>
      </w:r>
    </w:p>
    <w:p>
      <w:r>
        <w:t>I det samrådsanmälda området har 18 naturvårdsarter varav 9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